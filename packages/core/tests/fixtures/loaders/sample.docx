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First paragraph of body text.</w:t>
      </w:r>
    </w:p>
    <w:p>
      <w:r>
        <w:t>Second paragraph follows.</w:t>
      </w:r>
    </w:p>
    <w:p>
      <w:pPr>
        <w:pStyle w:val="Heading2"/>
      </w:pPr>
      <w:r>
        <w:t>Section</w:t>
      </w:r>
    </w:p>
    <w:p>
      <w:r>
        <w:t>Section content goes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